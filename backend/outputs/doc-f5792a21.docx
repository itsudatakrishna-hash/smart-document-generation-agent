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STATUS REPORT</w:t>
      </w:r>
    </w:p>
    <w:p/>
    <w:p>
      <w:r>
        <w:t>Client: Client</w:t>
      </w:r>
    </w:p>
    <w:p>
      <w:r>
        <w:t>Week Ending: 2026-06-09</w:t>
      </w:r>
    </w:p>
    <w:p/>
    <w:p>
      <w:pPr>
        <w:pStyle w:val="Heading2"/>
      </w:pPr>
      <w:r>
        <w:t>Completed This Week</w:t>
      </w:r>
    </w:p>
    <w:p>
      <w:r>
        <w:t>N/A</w:t>
      </w:r>
    </w:p>
    <w:p>
      <w:pPr>
        <w:pStyle w:val="Heading2"/>
      </w:pPr>
      <w:r>
        <w:t>Next Steps</w:t>
      </w:r>
    </w:p>
    <w:p>
      <w:r>
        <w:t>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